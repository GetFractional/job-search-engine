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8354D"/>
          <w:sz w:val="44"/>
        </w:rPr>
        <w:t>Matt Dimock</w:t>
      </w:r>
    </w:p>
    <w:p>
      <w:pPr>
        <w:spacing w:before="0" w:after="40"/>
      </w:pPr>
      <w:r>
        <w:rPr>
          <w:rFonts w:ascii="Aptos" w:hAnsi="Aptos"/>
          <w:b/>
          <w:color w:val="B66F37"/>
          <w:sz w:val="21"/>
        </w:rPr>
        <w:t>Barback | Bar Support</w:t>
      </w:r>
    </w:p>
    <w:p>
      <w:pPr>
        <w:spacing w:before="0" w:after="120"/>
        <w:pBdr>
          <w:bottom w:val="single" w:sz="8" w:space="1" w:color="B66F37"/>
        </w:pBdr>
      </w:pPr>
      <w:r>
        <w:rPr>
          <w:rFonts w:ascii="Aptos" w:hAnsi="Aptos"/>
          <w:color w:val="5F6871"/>
          <w:sz w:val="18"/>
        </w:rPr>
        <w:t>Mount Juliet, TN  |  805-620-2826  |  mattdim805@gmail.com  |  linkedin.com/in/mattdimock/</w:t>
      </w:r>
    </w:p>
    <w:p>
      <w:pPr>
        <w:spacing w:before="120" w:after="40"/>
      </w:pPr>
      <w:r>
        <w:rPr>
          <w:rFonts w:ascii="Aptos" w:hAnsi="Aptos"/>
          <w:b/>
          <w:color w:val="18354D"/>
          <w:sz w:val="19"/>
        </w:rPr>
        <w:t>PROFESSIONAL SUMMARY</w:t>
      </w:r>
    </w:p>
    <w:p>
      <w:pPr>
        <w:spacing w:before="0" w:after="40"/>
      </w:pPr>
      <w:r>
        <w:rPr>
          <w:rFonts w:ascii="Aptos" w:hAnsi="Aptos"/>
          <w:color w:val="1C1F24"/>
          <w:sz w:val="18"/>
        </w:rPr>
        <w:t>Reliable, physically capable operations professional with recent experience managing fast-moving work, tight handoffs, and high expectations, plus earlier retail team-lead experience in stocking, customer service, opening and closing, and department upkeep. Ready to earn trust quickly in a high-volume support environment.</w:t>
      </w:r>
    </w:p>
    <w:p>
      <w:pPr>
        <w:spacing w:before="120" w:after="40"/>
      </w:pPr>
      <w:r>
        <w:rPr>
          <w:rFonts w:ascii="Aptos" w:hAnsi="Aptos"/>
          <w:b/>
          <w:color w:val="18354D"/>
          <w:sz w:val="19"/>
        </w:rPr>
        <w:t>CORE STRENGTHS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Immediate availability for nights, weekends, and holidays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Physically comfortable with long shifts, heavy lifting, and constant movement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Strong stocking, restocking, organization, and follow-through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Calm under pressure with clear communication and follow-through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Fast learner with strong memory for standards and routines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Team-first mindset and low ego in support roles</w:t>
      </w:r>
    </w:p>
    <w:p>
      <w:pPr>
        <w:spacing w:before="120" w:after="40"/>
      </w:pPr>
      <w:r>
        <w:rPr>
          <w:rFonts w:ascii="Aptos" w:hAnsi="Aptos"/>
          <w:b/>
          <w:color w:val="18354D"/>
          <w:sz w:val="19"/>
        </w:rPr>
        <w:t>RELEVANT EXPERIENCE</w:t>
      </w:r>
    </w:p>
    <w:p>
      <w:pPr>
        <w:spacing w:before="60" w:after="20"/>
      </w:pPr>
      <w:r>
        <w:rPr>
          <w:rFonts w:ascii="Aptos" w:hAnsi="Aptos"/>
          <w:b/>
          <w:color w:val="1C1F24"/>
          <w:sz w:val="20"/>
        </w:rPr>
        <w:t>Get Fractional</w:t>
      </w:r>
      <w:r>
        <w:rPr>
          <w:rFonts w:ascii="Aptos" w:hAnsi="Aptos"/>
          <w:color w:val="5F6871"/>
          <w:sz w:val="18"/>
        </w:rPr>
        <w:t xml:space="preserve">  |  Growth Systems Consultant / Owner  |  Oct 2022-Present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Managed fast-moving client and operator work across multiple priorities, built repeatable checklists and workflows, and kept execution clean under pressure.</w:t>
      </w:r>
    </w:p>
    <w:p>
      <w:pPr>
        <w:spacing w:before="60" w:after="20"/>
      </w:pPr>
      <w:r>
        <w:rPr>
          <w:rFonts w:ascii="Aptos" w:hAnsi="Aptos"/>
          <w:b/>
          <w:color w:val="1C1F24"/>
          <w:sz w:val="20"/>
        </w:rPr>
        <w:t>Prosper Wireless</w:t>
      </w:r>
      <w:r>
        <w:rPr>
          <w:rFonts w:ascii="Aptos" w:hAnsi="Aptos"/>
          <w:color w:val="5F6871"/>
          <w:sz w:val="18"/>
        </w:rPr>
        <w:t xml:space="preserve">  |  Director of Growth &amp; Retention  |  Sept 2023-Nov 2025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Supported a large customer operation through training, documentation, and process discipline, strengthening responsiveness and consistency in a high-volume environment.</w:t>
      </w:r>
    </w:p>
    <w:p>
      <w:pPr>
        <w:spacing w:before="60" w:after="20"/>
      </w:pPr>
      <w:r>
        <w:rPr>
          <w:rFonts w:ascii="Aptos" w:hAnsi="Aptos"/>
          <w:b/>
          <w:color w:val="1C1F24"/>
          <w:sz w:val="20"/>
        </w:rPr>
        <w:t>Bob's Watches</w:t>
      </w:r>
      <w:r>
        <w:rPr>
          <w:rFonts w:ascii="Aptos" w:hAnsi="Aptos"/>
          <w:color w:val="5F6871"/>
          <w:sz w:val="18"/>
        </w:rPr>
        <w:t xml:space="preserve">  |  Director of Marketing  |  Jan 2017-Dec 2018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Coordinated cross-functional execution across staff and vendors in a busy ecommerce business where timing, standards, and customer-impacting details mattered every day.</w:t>
      </w:r>
    </w:p>
    <w:p>
      <w:pPr>
        <w:spacing w:before="60" w:after="20"/>
      </w:pPr>
      <w:r>
        <w:rPr>
          <w:rFonts w:ascii="Aptos" w:hAnsi="Aptos"/>
          <w:b/>
          <w:color w:val="1C1F24"/>
          <w:sz w:val="20"/>
        </w:rPr>
        <w:t>Lowe's Home Improvement</w:t>
      </w:r>
      <w:r>
        <w:rPr>
          <w:rFonts w:ascii="Aptos" w:hAnsi="Aptos"/>
          <w:color w:val="5F6871"/>
          <w:sz w:val="18"/>
        </w:rPr>
        <w:t xml:space="preserve">  |  Team Leader, Paint Department  |  Mar 2005-Feb 2007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Promoted into a team-lead role within six months and oversaw customer service, merchandising, stocking, and day-to-day department execution.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Opened and closed the department, supported a four-person team, and kept inventory, shelves, and customer flow organized during busy periods.</w:t>
      </w:r>
    </w:p>
    <w:p>
      <w:pPr>
        <w:spacing w:before="60" w:after="20"/>
      </w:pPr>
      <w:r>
        <w:rPr>
          <w:rFonts w:ascii="Aptos" w:hAnsi="Aptos"/>
          <w:b/>
          <w:color w:val="1C1F24"/>
          <w:sz w:val="20"/>
        </w:rPr>
        <w:t>Boething Treeland Nursery</w:t>
      </w:r>
      <w:r>
        <w:rPr>
          <w:rFonts w:ascii="Aptos" w:hAnsi="Aptos"/>
          <w:color w:val="5F6871"/>
          <w:sz w:val="18"/>
        </w:rPr>
        <w:t xml:space="preserve">  |  Guide  |  Dec 2003-Aug 2004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Promoted from Loader to Guide within three months in a wholesale and retail nursery.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Loaded customer vehicles, restocked product areas, maintained grounds, and helped customers find the right products quickly.</w:t>
      </w:r>
    </w:p>
    <w:p>
      <w:pPr>
        <w:spacing w:before="120" w:after="40"/>
      </w:pPr>
      <w:r>
        <w:rPr>
          <w:rFonts w:ascii="Aptos" w:hAnsi="Aptos"/>
          <w:b/>
          <w:color w:val="18354D"/>
          <w:sz w:val="19"/>
        </w:rPr>
        <w:t>ADDITIONAL INFORMATION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Local to Mount Juliet and open to downtown Nashville work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Ready to complete TABC-certified alcohol awareness training immediately</w:t>
      </w:r>
    </w:p>
    <w:p>
      <w:pPr>
        <w:spacing w:before="0" w:after="20"/>
        <w:ind w:left="200" w:hanging="160"/>
      </w:pPr>
      <w:r>
        <w:rPr>
          <w:rFonts w:ascii="Aptos" w:hAnsi="Aptos"/>
          <w:color w:val="1C1F24"/>
          <w:sz w:val="18"/>
        </w:rPr>
        <w:t>• Interested in growing into bartending after proving value in support work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