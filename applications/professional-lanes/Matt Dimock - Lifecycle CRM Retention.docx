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Matt Dimock</w:t>
      </w:r>
    </w:p>
    <w:p>
      <w:pPr>
        <w:jc w:val="center"/>
      </w:pPr>
      <w:r>
        <w:t>Mount Juliet, TN</w:t>
      </w:r>
    </w:p>
    <w:p>
      <w:pPr>
        <w:jc w:val="center"/>
      </w:pPr>
      <w:r>
        <w:t>805-620-2826 | mattdim805@gmail.com | linkedin.com/in/mattdimock/</w:t>
      </w:r>
    </w:p>
    <w:p>
      <w:pPr>
        <w:jc w:val="center"/>
      </w:pPr>
      <w:r>
        <w:t>**Target Title:** Director of Lifecycle Marketing | Director of CRM | Director of Retention</w:t>
      </w:r>
    </w:p>
    <w:p>
      <w:r>
        <w:rPr>
          <w:b/>
          <w:sz w:val="23"/>
        </w:rPr>
        <w:t>Summary</w:t>
      </w:r>
    </w:p>
    <w:p>
      <w:r>
        <w:t>Lifecycle and CRM operator with deep experience across onboarding, retention, segmentation, automation, reporting, and customer-journey execution. Strongest where a business needs better lifecycle infrastructure, stronger owned-channel performance, and clearer visibility into customer behavior and repeat revenue. Brings a practical mix of systems thinking, communication strategy, and cross-functional execution.</w:t>
      </w:r>
    </w:p>
    <w:p>
      <w:r>
        <w:rPr>
          <w:b/>
          <w:sz w:val="23"/>
        </w:rPr>
        <w:t>Core Strengths</w:t>
      </w:r>
    </w:p>
    <w:p>
      <w:pPr>
        <w:pStyle w:val="ListBullet"/>
      </w:pPr>
      <w:r>
        <w:t>Lifecycle strategy and execution</w:t>
      </w:r>
    </w:p>
    <w:p>
      <w:pPr>
        <w:pStyle w:val="ListBullet"/>
      </w:pPr>
      <w:r>
        <w:t>CRM and customer-journey systems</w:t>
      </w:r>
    </w:p>
    <w:p>
      <w:pPr>
        <w:pStyle w:val="ListBullet"/>
      </w:pPr>
      <w:r>
        <w:t>Segmentation and automation</w:t>
      </w:r>
    </w:p>
    <w:p>
      <w:pPr>
        <w:pStyle w:val="ListBullet"/>
      </w:pPr>
      <w:r>
        <w:t>Retention and engagement programs</w:t>
      </w:r>
    </w:p>
    <w:p>
      <w:pPr>
        <w:pStyle w:val="ListBullet"/>
      </w:pPr>
      <w:r>
        <w:t>Reporting and dashboards</w:t>
      </w:r>
    </w:p>
    <w:p>
      <w:pPr>
        <w:pStyle w:val="ListBullet"/>
      </w:pPr>
      <w:r>
        <w:t>Cross-functional execution</w:t>
      </w:r>
    </w:p>
    <w:p>
      <w:pPr>
        <w:pStyle w:val="ListBullet"/>
      </w:pPr>
      <w:r>
        <w:t>Onboarding and nurture infrastructure</w:t>
      </w:r>
    </w:p>
    <w:p>
      <w:pPr>
        <w:pStyle w:val="ListBullet"/>
      </w:pPr>
      <w:r>
        <w:t>Owned-channel growth</w:t>
      </w:r>
    </w:p>
    <w:p>
      <w:r>
        <w:rPr>
          <w:b/>
          <w:sz w:val="23"/>
        </w:rPr>
        <w:t>Selected Highlights</w:t>
      </w:r>
    </w:p>
    <w:p>
      <w:pPr>
        <w:pStyle w:val="ListBullet"/>
      </w:pPr>
      <w:r>
        <w:t>Built lifecycle and retention systems at Prosper Wireless across a `600K+` customer base while reducing onboarding burden by about `50%`.</w:t>
      </w:r>
    </w:p>
    <w:p>
      <w:pPr>
        <w:pStyle w:val="ListBullet"/>
      </w:pPr>
      <w:r>
        <w:t>Helped grow the Bob's Watches email list `225%` to `250K+` subscribers while building CRM, lifecycle, and BI infrastructure.</w:t>
      </w:r>
    </w:p>
    <w:p>
      <w:pPr>
        <w:pStyle w:val="ListBullet"/>
      </w:pPr>
      <w:r>
        <w:t>At OC Ramps, managed `$3.53M` in revenue during active management while improving sessions, conversion rate, and owned-channel performance.</w:t>
      </w:r>
    </w:p>
    <w:p>
      <w:r>
        <w:rPr>
          <w:b/>
          <w:sz w:val="23"/>
        </w:rPr>
        <w:t>Experience</w:t>
      </w:r>
    </w:p>
    <w:p>
      <w:r>
        <w:rPr>
          <w:b/>
        </w:rPr>
        <w:t>Growth Systems Consultant / Owner</w:t>
      </w:r>
    </w:p>
    <w:p>
      <w:pPr>
        <w:jc w:val="center"/>
      </w:pPr>
      <w:r>
        <w:t>**Get Fractional** | 2022–Present</w:t>
      </w:r>
    </w:p>
    <w:p>
      <w:pPr>
        <w:pStyle w:val="ListBullet"/>
      </w:pPr>
      <w:r>
        <w:t>Lead lifecycle, CRO, reporting, automation, and customer-journey improvement work across ecommerce and B2B environments.</w:t>
      </w:r>
    </w:p>
    <w:p>
      <w:pPr>
        <w:pStyle w:val="ListBullet"/>
      </w:pPr>
      <w:r>
        <w:t>Build connected measurement systems and operating rhythms that improve visibility and reduce manual work.</w:t>
      </w:r>
    </w:p>
    <w:p>
      <w:r>
        <w:rPr>
          <w:b/>
        </w:rPr>
        <w:t>Director of Growth &amp; Retention</w:t>
      </w:r>
    </w:p>
    <w:p>
      <w:pPr>
        <w:jc w:val="center"/>
      </w:pPr>
      <w:r>
        <w:t>**Prosper Wireless** | 2023–2025</w:t>
      </w:r>
    </w:p>
    <w:p>
      <w:pPr>
        <w:pStyle w:val="ListBullet"/>
      </w:pPr>
      <w:r>
        <w:t>Owned lifecycle and retention systems for a large-scale customer base.</w:t>
      </w:r>
    </w:p>
    <w:p>
      <w:pPr>
        <w:pStyle w:val="ListBullet"/>
      </w:pPr>
      <w:r>
        <w:t>Built communications, training, and reporting infrastructure that supported scale and reduced operational friction.</w:t>
      </w:r>
    </w:p>
    <w:p>
      <w:r>
        <w:rPr>
          <w:b/>
        </w:rPr>
        <w:t>Marketing Lead</w:t>
      </w:r>
    </w:p>
    <w:p>
      <w:r>
        <w:rPr>
          <w:b/>
        </w:rPr>
        <w:t>Bob's Watches</w:t>
      </w:r>
    </w:p>
    <w:p>
      <w:pPr>
        <w:pStyle w:val="ListBullet"/>
      </w:pPr>
      <w:r>
        <w:t>Helped lead CRM, lifecycle, BI, email/SMS, and broader omnichannel systems work.</w:t>
      </w:r>
    </w:p>
    <w:p>
      <w:pPr>
        <w:pStyle w:val="ListBullet"/>
      </w:pPr>
      <w:r>
        <w:t>Contributed to stronger traffic, orders, SQLs, and list growth in a complex revenue environment.</w:t>
      </w:r>
    </w:p>
    <w:p>
      <w:r>
        <w:rPr>
          <w:b/>
        </w:rPr>
        <w:t>Marketing Operations Manager</w:t>
      </w:r>
    </w:p>
    <w:p>
      <w:r>
        <w:rPr>
          <w:b/>
        </w:rPr>
        <w:t>Breakthrough Academy</w:t>
      </w:r>
    </w:p>
    <w:p>
      <w:pPr>
        <w:pStyle w:val="ListBullet"/>
      </w:pPr>
      <w:r>
        <w:t>Built webinar, nurture, migration, and event systems that supported stronger conversion and member growth.</w:t>
      </w:r>
    </w:p>
    <w:p>
      <w:pPr>
        <w:pStyle w:val="ListBullet"/>
      </w:pPr>
      <w:r>
        <w:t>Helped coordinate lifecycle-related work across CRM, content, events, and paid acquisition.</w:t>
      </w:r>
    </w:p>
    <w:p>
      <w:r>
        <w:rPr>
          <w:b/>
          <w:sz w:val="23"/>
        </w:rPr>
        <w:t>Tools and Systems</w:t>
      </w:r>
    </w:p>
    <w:p>
      <w:r>
        <w:t>Braze, Dynamics 365, Zoho One, GA4, Shopify Analytics, Metabase, email and automation platforms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